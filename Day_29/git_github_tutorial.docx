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and GitHub Tutorial</w:t>
      </w:r>
    </w:p>
    <w:p>
      <w:pPr>
        <w:pStyle w:val="Heading1"/>
      </w:pPr>
      <w:r>
        <w:t>1. Introduction</w:t>
      </w:r>
    </w:p>
    <w:p>
      <w:r>
        <w:t>Git is a distributed version control system used to track changes in code.</w:t>
      </w:r>
    </w:p>
    <w:p>
      <w:r>
        <w:t>GitHub is a cloud platform that hosts Git repositories and helps developers collaborate.</w:t>
      </w:r>
    </w:p>
    <w:p/>
    <w:p>
      <w:r>
        <w:t>Main uses:</w:t>
      </w:r>
    </w:p>
    <w:p>
      <w:r>
        <w:t>- Track code history</w:t>
      </w:r>
    </w:p>
    <w:p>
      <w:r>
        <w:t>- Collaborate with other developers</w:t>
      </w:r>
    </w:p>
    <w:p>
      <w:r>
        <w:t>- Manage project versions</w:t>
      </w:r>
    </w:p>
    <w:p>
      <w:pPr>
        <w:pStyle w:val="Heading1"/>
      </w:pPr>
      <w:r>
        <w:t>2. Installing Git</w:t>
      </w:r>
    </w:p>
    <w:p>
      <w:r>
        <w:t>1. Download Git from https://git-scm.com</w:t>
      </w:r>
    </w:p>
    <w:p>
      <w:r>
        <w:t>2. Run the installer</w:t>
      </w:r>
    </w:p>
    <w:p>
      <w:r>
        <w:t>3. Verify installation by running:</w:t>
      </w:r>
    </w:p>
    <w:p/>
    <w:p>
      <w:r>
        <w:t>git --version</w:t>
      </w:r>
    </w:p>
    <w:p>
      <w:pPr>
        <w:pStyle w:val="Heading1"/>
      </w:pPr>
      <w:r>
        <w:t>3. Basic Git Configuration</w:t>
      </w:r>
    </w:p>
    <w:p>
      <w:r>
        <w:t>After installing Git, configure your name and email.</w:t>
      </w:r>
    </w:p>
    <w:p/>
    <w:p>
      <w:r>
        <w:t>git config --global user.name "Your Name"</w:t>
      </w:r>
    </w:p>
    <w:p>
      <w:r>
        <w:t>git config --global user.email "your@email.com"</w:t>
      </w:r>
    </w:p>
    <w:p/>
    <w:p>
      <w:r>
        <w:t>Check configuration:</w:t>
      </w:r>
    </w:p>
    <w:p>
      <w:r>
        <w:t>git config --list</w:t>
      </w:r>
    </w:p>
    <w:p>
      <w:pPr>
        <w:pStyle w:val="Heading1"/>
      </w:pPr>
      <w:r>
        <w:t>4. Creating a Repository</w:t>
      </w:r>
    </w:p>
    <w:p>
      <w:r>
        <w:t>Create a new folder for your project and initialize Git.</w:t>
      </w:r>
    </w:p>
    <w:p/>
    <w:p>
      <w:r>
        <w:t>mkdir MyProject</w:t>
      </w:r>
    </w:p>
    <w:p>
      <w:r>
        <w:t>cd MyProject</w:t>
      </w:r>
    </w:p>
    <w:p>
      <w:r>
        <w:t>git init</w:t>
      </w:r>
    </w:p>
    <w:p/>
    <w:p>
      <w:r>
        <w:t>This creates a new Git repository.</w:t>
      </w:r>
    </w:p>
    <w:p>
      <w:pPr>
        <w:pStyle w:val="Heading1"/>
      </w:pPr>
      <w:r>
        <w:t>5. Git Workflow Basics</w:t>
      </w:r>
    </w:p>
    <w:p>
      <w:r>
        <w:t>Common Git workflow:</w:t>
      </w:r>
    </w:p>
    <w:p/>
    <w:p>
      <w:r>
        <w:t>1. Create or modify files</w:t>
      </w:r>
    </w:p>
    <w:p>
      <w:r>
        <w:t>2. Add files to staging area</w:t>
      </w:r>
    </w:p>
    <w:p>
      <w:r>
        <w:t>3. Commit the changes</w:t>
      </w:r>
    </w:p>
    <w:p/>
    <w:p>
      <w:r>
        <w:t>Commands:</w:t>
      </w:r>
    </w:p>
    <w:p/>
    <w:p>
      <w:r>
        <w:t>git add file.txt</w:t>
      </w:r>
    </w:p>
    <w:p>
      <w:r>
        <w:t>git commit -m "Initial commit"</w:t>
      </w:r>
    </w:p>
    <w:p/>
    <w:p>
      <w:r>
        <w:t>Add all files:</w:t>
      </w:r>
    </w:p>
    <w:p>
      <w:r>
        <w:t>git add .</w:t>
      </w:r>
    </w:p>
    <w:p>
      <w:pPr>
        <w:pStyle w:val="Heading1"/>
      </w:pPr>
      <w:r>
        <w:t>6. Checking Repository Status</w:t>
      </w:r>
    </w:p>
    <w:p>
      <w:r>
        <w:t>Check current changes:</w:t>
      </w:r>
    </w:p>
    <w:p/>
    <w:p>
      <w:r>
        <w:t>git status</w:t>
      </w:r>
    </w:p>
    <w:p/>
    <w:p>
      <w:r>
        <w:t>View commit history:</w:t>
      </w:r>
    </w:p>
    <w:p/>
    <w:p>
      <w:r>
        <w:t>git log</w:t>
      </w:r>
    </w:p>
    <w:p>
      <w:pPr>
        <w:pStyle w:val="Heading1"/>
      </w:pPr>
      <w:r>
        <w:t>7. Connecting to GitHub</w:t>
      </w:r>
    </w:p>
    <w:p>
      <w:r>
        <w:t>1. Create a repository on https://github.com</w:t>
      </w:r>
    </w:p>
    <w:p>
      <w:r>
        <w:t>2. Copy the repository URL</w:t>
      </w:r>
    </w:p>
    <w:p>
      <w:r>
        <w:t>3. Connect local repository:</w:t>
      </w:r>
    </w:p>
    <w:p/>
    <w:p>
      <w:r>
        <w:t>git remote add origin https://github.com/username/repository.git</w:t>
      </w:r>
    </w:p>
    <w:p>
      <w:pPr>
        <w:pStyle w:val="Heading1"/>
      </w:pPr>
      <w:r>
        <w:t>8. Pushing Code to GitHub</w:t>
      </w:r>
    </w:p>
    <w:p>
      <w:r>
        <w:t>Upload local code to GitHub:</w:t>
      </w:r>
    </w:p>
    <w:p/>
    <w:p>
      <w:r>
        <w:t>git branch -M main</w:t>
      </w:r>
    </w:p>
    <w:p>
      <w:r>
        <w:t>git push -u origin main</w:t>
      </w:r>
    </w:p>
    <w:p>
      <w:pPr>
        <w:pStyle w:val="Heading1"/>
      </w:pPr>
      <w:r>
        <w:t>9. Cloning a Repository</w:t>
      </w:r>
    </w:p>
    <w:p>
      <w:r>
        <w:t>Download an existing repository:</w:t>
      </w:r>
    </w:p>
    <w:p/>
    <w:p>
      <w:r>
        <w:t>git clone https://github.com/username/repository.git</w:t>
      </w:r>
    </w:p>
    <w:p>
      <w:pPr>
        <w:pStyle w:val="Heading1"/>
      </w:pPr>
      <w:r>
        <w:t>10. Pulling Latest Changes</w:t>
      </w:r>
    </w:p>
    <w:p>
      <w:r>
        <w:t>Get latest updates from GitHub:</w:t>
      </w:r>
    </w:p>
    <w:p/>
    <w:p>
      <w:r>
        <w:t>git pull origin main</w:t>
      </w:r>
    </w:p>
    <w:p>
      <w:pPr>
        <w:pStyle w:val="Heading1"/>
      </w:pPr>
      <w:r>
        <w:t>11. Branching</w:t>
      </w:r>
    </w:p>
    <w:p>
      <w:r>
        <w:t>Create a new branch:</w:t>
      </w:r>
    </w:p>
    <w:p/>
    <w:p>
      <w:r>
        <w:t>git branch feature-branch</w:t>
      </w:r>
    </w:p>
    <w:p/>
    <w:p>
      <w:r>
        <w:t>Switch to the branch:</w:t>
      </w:r>
    </w:p>
    <w:p/>
    <w:p>
      <w:r>
        <w:t>git checkout feature-branch</w:t>
      </w:r>
    </w:p>
    <w:p/>
    <w:p>
      <w:r>
        <w:t>Or create and switch:</w:t>
      </w:r>
    </w:p>
    <w:p/>
    <w:p>
      <w:r>
        <w:t>git checkout -b feature-branch</w:t>
      </w:r>
    </w:p>
    <w:p>
      <w:pPr>
        <w:pStyle w:val="Heading1"/>
      </w:pPr>
      <w:r>
        <w:t>12. Merging Branches</w:t>
      </w:r>
    </w:p>
    <w:p>
      <w:r>
        <w:t>Merge a branch into main:</w:t>
      </w:r>
    </w:p>
    <w:p/>
    <w:p>
      <w:r>
        <w:t>git checkout main</w:t>
      </w:r>
    </w:p>
    <w:p>
      <w:r>
        <w:t>git merge feature-branch</w:t>
      </w:r>
    </w:p>
    <w:p>
      <w:pPr>
        <w:pStyle w:val="Heading1"/>
      </w:pPr>
      <w:r>
        <w:t>13. Useful Commands</w:t>
      </w:r>
    </w:p>
    <w:p>
      <w:r>
        <w:t>git status      -&gt; check repository status</w:t>
      </w:r>
    </w:p>
    <w:p>
      <w:r>
        <w:t>git add .       -&gt; add all files</w:t>
      </w:r>
    </w:p>
    <w:p>
      <w:r>
        <w:t>git commit -m   -&gt; commit changes</w:t>
      </w:r>
    </w:p>
    <w:p>
      <w:r>
        <w:t>git push        -&gt; upload changes</w:t>
      </w:r>
    </w:p>
    <w:p>
      <w:r>
        <w:t>git pull        -&gt; download updates</w:t>
      </w:r>
    </w:p>
    <w:p>
      <w:r>
        <w:t>git log         -&gt; view commit history</w:t>
      </w:r>
    </w:p>
    <w:p>
      <w:pPr>
        <w:pStyle w:val="Heading1"/>
      </w:pPr>
      <w:r>
        <w:t>14. Conclusion</w:t>
      </w:r>
    </w:p>
    <w:p>
      <w:r>
        <w:t>Git and GitHub are essential tools for modern software development.</w:t>
      </w:r>
    </w:p>
    <w:p>
      <w:r>
        <w:t>Learning these commands helps you manage code efficiently and collaborate with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